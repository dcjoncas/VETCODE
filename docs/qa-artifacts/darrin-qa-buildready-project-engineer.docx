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Darrin QA BuildReady</w:t>
      </w:r>
    </w:p>
    <w:p>
      <w:r>
        <w:t>Email: darrin.joncas+buildready@devready.io</w:t>
      </w:r>
    </w:p>
    <w:p>
      <w:r>
        <w:t>Location: Denver, Colorado, United States</w:t>
      </w:r>
    </w:p>
    <w:p>
      <w:r>
        <w:t>Title: Civil Project Engineer</w:t>
      </w:r>
    </w:p>
    <w:p>
      <w:pPr>
        <w:pStyle w:val="Heading1"/>
      </w:pPr>
      <w:r>
        <w:t>Professional Summary</w:t>
      </w:r>
    </w:p>
    <w:p>
      <w:r>
        <w:t>Civil project engineer with experience in infrastructure delivery, site development, permitting, scheduling, cost controls, and construction coordination.</w:t>
      </w:r>
    </w:p>
    <w:p>
      <w:pPr>
        <w:pStyle w:val="Heading1"/>
      </w:pPr>
      <w:r>
        <w:t>Skills</w:t>
      </w:r>
    </w:p>
    <w:p>
      <w:r>
        <w:t>Civil Engineering, AutoCAD Civil 3D, Bluebeam, Revit, construction management, permitting, site grading, stormwater, project scheduling, QA/QC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Front Range Infrastructure</w:t>
      </w:r>
    </w:p>
    <w:p>
      <w:r>
        <w:t>Civil Project Engineer | 2021 - Present</w:t>
      </w:r>
    </w:p>
    <w:p>
      <w:pPr>
        <w:pStyle w:val="ListBullet"/>
      </w:pPr>
      <w:r>
        <w:t>Managed civil design packages for municipal roadway and utility projects.</w:t>
      </w:r>
    </w:p>
    <w:p>
      <w:pPr>
        <w:pStyle w:val="ListBullet"/>
      </w:pPr>
      <w:r>
        <w:t>Coordinated permitting, RFIs, submittals, and construction-phase engineering support.</w:t>
      </w:r>
    </w:p>
    <w:p>
      <w:pPr>
        <w:pStyle w:val="ListBullet"/>
      </w:pPr>
      <w:r>
        <w:t>Maintained project schedules, cost estimates, and QA/QC checklists.</w:t>
      </w:r>
    </w:p>
    <w:p>
      <w:pPr>
        <w:pStyle w:val="Heading2"/>
      </w:pPr>
      <w:r>
        <w:t>Summit Site Design</w:t>
      </w:r>
    </w:p>
    <w:p>
      <w:r>
        <w:t>Assistant Civil Engineer | 2017 - 2021</w:t>
      </w:r>
    </w:p>
    <w:p>
      <w:pPr>
        <w:pStyle w:val="ListBullet"/>
      </w:pPr>
      <w:r>
        <w:t>Prepared grading, drainage, and erosion control plans in AutoCAD Civil 3D.</w:t>
      </w:r>
    </w:p>
    <w:p>
      <w:pPr>
        <w:pStyle w:val="ListBullet"/>
      </w:pPr>
      <w:r>
        <w:t>Supported field inspections and contractor coordination.</w:t>
      </w:r>
    </w:p>
    <w:p>
      <w:pPr>
        <w:pStyle w:val="ListBullet"/>
      </w:pPr>
      <w:r>
        <w:t>Compiled technical reports for public-sector infrastructure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