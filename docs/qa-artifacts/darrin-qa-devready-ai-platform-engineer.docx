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Darrin QA DevReady</w:t>
      </w:r>
    </w:p>
    <w:p>
      <w:r>
        <w:t>Email: darrin.joncas@devready.io</w:t>
      </w:r>
    </w:p>
    <w:p>
      <w:r>
        <w:t>Location: Denver, Colorado, United States</w:t>
      </w:r>
    </w:p>
    <w:p>
      <w:r>
        <w:t>Title: Senior AI Platform Engineer</w:t>
      </w:r>
    </w:p>
    <w:p>
      <w:pPr>
        <w:pStyle w:val="Heading1"/>
      </w:pPr>
      <w:r>
        <w:t>Professional Summary</w:t>
      </w:r>
    </w:p>
    <w:p>
      <w:r>
        <w:t>AI platform engineer with deep experience building Python, FastAPI, Postgres, Azure, OpenAI, and workflow automation systems for recruiting and talent platforms.</w:t>
      </w:r>
    </w:p>
    <w:p>
      <w:pPr>
        <w:pStyle w:val="Heading1"/>
      </w:pPr>
      <w:r>
        <w:t>Skills</w:t>
      </w:r>
    </w:p>
    <w:p>
      <w:r>
        <w:t>Python, FastAPI, PostgreSQL, Azure, OpenAI API, JavaScript, React, Docker, CI/CD, prompt engineering, vector search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DevReady Labs</w:t>
      </w:r>
    </w:p>
    <w:p>
      <w:r>
        <w:t>Senior AI Platform Engineer | 2022 - Present</w:t>
      </w:r>
    </w:p>
    <w:p>
      <w:pPr>
        <w:pStyle w:val="ListBullet"/>
      </w:pPr>
      <w:r>
        <w:t>Built FastAPI services for AI-assisted candidate matching and resume ingestion.</w:t>
      </w:r>
    </w:p>
    <w:p>
      <w:pPr>
        <w:pStyle w:val="ListBullet"/>
      </w:pPr>
      <w:r>
        <w:t>Designed PostgreSQL schemas and Azure Blob workflows for secure document storage.</w:t>
      </w:r>
    </w:p>
    <w:p>
      <w:pPr>
        <w:pStyle w:val="ListBullet"/>
      </w:pPr>
      <w:r>
        <w:t>Integrated OpenAI APIs for structured extraction, scoring, and recruiter drafting.</w:t>
      </w:r>
    </w:p>
    <w:p>
      <w:pPr>
        <w:pStyle w:val="Heading2"/>
      </w:pPr>
      <w:r>
        <w:t>TalentOps Cloud</w:t>
      </w:r>
    </w:p>
    <w:p>
      <w:r>
        <w:t>Full Stack Engineer | 2018 - 2022</w:t>
      </w:r>
    </w:p>
    <w:p>
      <w:pPr>
        <w:pStyle w:val="ListBullet"/>
      </w:pPr>
      <w:r>
        <w:t>Delivered React dashboards for recruiters and hiring teams.</w:t>
      </w:r>
    </w:p>
    <w:p>
      <w:pPr>
        <w:pStyle w:val="ListBullet"/>
      </w:pPr>
      <w:r>
        <w:t>Implemented candidate search, shortlist, and job matching workflows.</w:t>
      </w:r>
    </w:p>
    <w:p>
      <w:pPr>
        <w:pStyle w:val="ListBullet"/>
      </w:pPr>
      <w:r>
        <w:t>Improved deployment pipelines with Docker and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