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Cesar Massaki</w:t>
      </w:r>
    </w:p>
    <w:p>
      <w:r>
        <w:t>Profile ID: DRP-20260129212531132</w:t>
      </w:r>
    </w:p>
    <w:p>
      <w:r>
        <w:t>Created: 2026-01-29T21:25:31.132089Z</w:t>
      </w:r>
    </w:p>
    <w:p>
      <w:pPr>
        <w:pStyle w:val="Heading2"/>
      </w:pPr>
      <w:r>
        <w:t>Contact</w:t>
      </w:r>
    </w:p>
    <w:p>
      <w:r>
        <w:t>Email: cesar.massaki@uol.com.br</w:t>
      </w:r>
    </w:p>
    <w:p>
      <w:r>
        <w:t>Phone: 55)(11) 97304-8906</w:t>
      </w:r>
    </w:p>
    <w:p>
      <w:r>
        <w:t xml:space="preserve">Location: </w:t>
      </w:r>
    </w:p>
    <w:p>
      <w:r>
        <w:t xml:space="preserve">LinkedIn: </w:t>
      </w:r>
    </w:p>
    <w:p>
      <w:pPr>
        <w:pStyle w:val="Heading2"/>
      </w:pPr>
      <w:r>
        <w:t>Summary</w:t>
      </w:r>
    </w:p>
    <w:p>
      <w:r>
        <w:t>Headline: Brazilian</w:t>
        <w:tab/>
        <w:tab/>
        <w:tab/>
        <w:tab/>
        <w:tab/>
        <w:tab/>
        <w:tab/>
        <w:t>Address: Rua Horácio Alves da Costa, 173</w:t>
      </w:r>
    </w:p>
    <w:p>
      <w:r>
        <w:t>Structured DevReady profile created from resume text (deterministic extraction).</w:t>
      </w:r>
    </w:p>
    <w:p>
      <w:pPr>
        <w:pStyle w:val="Heading2"/>
      </w:pPr>
      <w:r>
        <w:t>Scores (0-10)</w:t>
      </w:r>
    </w:p>
    <w:p>
      <w:r>
        <w:t>Overall Technical: 8.4 — Deterministic roll-up of skill buckets (AI enrichment in next step).</w:t>
      </w:r>
    </w:p>
    <w:p>
      <w:r>
        <w:t>Backend: 10 — Matched 7 keywords in backend. Seniority hints: 5.</w:t>
      </w:r>
    </w:p>
    <w:p>
      <w:r>
        <w:t>Frontend: 7 — Matched 4 keywords in frontend. Seniority hints: 5.</w:t>
      </w:r>
    </w:p>
    <w:p>
      <w:r>
        <w:t>Cloud Devops: 10 — Matched 7 keywords in cloud_devops. Seniority hints: 5.</w:t>
      </w:r>
    </w:p>
    <w:p>
      <w:r>
        <w:t>Data: 10 — Matched 10 keywords in data. Seniority hints: 5.</w:t>
      </w:r>
    </w:p>
    <w:p>
      <w:r>
        <w:t>Testing: 5 — Matched 2 keywords in testing. Seniority hints: 5.</w:t>
      </w:r>
    </w:p>
    <w:p>
      <w:pPr>
        <w:pStyle w:val="Heading2"/>
      </w:pPr>
      <w:r>
        <w:t>Skills</w:t>
      </w:r>
    </w:p>
    <w:p>
      <w:r>
        <w:t>Languages: .net, c#, go, java, javascript, python, sql, typescript</w:t>
      </w:r>
    </w:p>
    <w:p>
      <w:r>
        <w:t>Backend: api, asp.net, django, flask, rest, spring, spring boot</w:t>
      </w:r>
    </w:p>
    <w:p>
      <w:r>
        <w:t>Frontend: css, html, node.js, react</w:t>
      </w:r>
    </w:p>
    <w:p>
      <w:r>
        <w:t>Cloud Devops: aws, azure, ci/cd, docker, gcp, jenkins, terraform</w:t>
      </w:r>
    </w:p>
    <w:p>
      <w:r>
        <w:t>Data: elasticsearch, kafka, mongodb, mysql, oracle, postgres, postgresql, redis, spark, sql server</w:t>
      </w:r>
    </w:p>
    <w:p>
      <w:r>
        <w:t>Testing: pytest, tdd</w:t>
      </w:r>
    </w:p>
    <w:p>
      <w:r>
        <w:t>Security: —</w:t>
      </w:r>
    </w:p>
    <w:p>
      <w:r>
        <w:t>Other: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