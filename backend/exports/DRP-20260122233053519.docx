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720-289-0237</w:t>
      </w:r>
    </w:p>
    <w:p>
      <w:r>
        <w:t>Profile ID: DRP-20260122233053519</w:t>
      </w:r>
    </w:p>
    <w:p>
      <w:r>
        <w:t>Created: 2026-01-22T23:30:53.519354Z</w:t>
      </w:r>
    </w:p>
    <w:p>
      <w:pPr>
        <w:pStyle w:val="Heading2"/>
      </w:pPr>
      <w:r>
        <w:t>Contact</w:t>
      </w:r>
    </w:p>
    <w:p>
      <w:r>
        <w:t>Email: Darrin_joncas@hotmail.com</w:t>
      </w:r>
    </w:p>
    <w:p>
      <w:r>
        <w:t>Phone: 720-289-0237</w:t>
      </w:r>
    </w:p>
    <w:p>
      <w:r>
        <w:t xml:space="preserve">Location: </w:t>
      </w:r>
    </w:p>
    <w:p>
      <w:r>
        <w:t xml:space="preserve">LinkedIn: </w:t>
      </w:r>
    </w:p>
    <w:p>
      <w:pPr>
        <w:pStyle w:val="Heading2"/>
      </w:pPr>
      <w:r>
        <w:t>Summary</w:t>
      </w:r>
    </w:p>
    <w:p>
      <w:r>
        <w:t>Headline: Darrin_joncas@hotmail.com</w:t>
      </w:r>
    </w:p>
    <w:p>
      <w:r>
        <w:t>Structured DevReady profile created from resume text (deterministic extraction).</w:t>
      </w:r>
    </w:p>
    <w:p>
      <w:pPr>
        <w:pStyle w:val="Heading2"/>
      </w:pPr>
      <w:r>
        <w:t>Scores (0-10)</w:t>
      </w:r>
    </w:p>
    <w:p>
      <w:r>
        <w:t>Overall Technical: 3.0 — Deterministic roll-up of skill buckets (AI enrichment in next step).</w:t>
      </w:r>
    </w:p>
    <w:p>
      <w:r>
        <w:t>Backend: 3 — Matched 0 keywords in backend. Seniority hints: 6.</w:t>
      </w:r>
    </w:p>
    <w:p>
      <w:r>
        <w:t>Frontend: 3 — Matched 0 keywords in frontend. Seniority hints: 6.</w:t>
      </w:r>
    </w:p>
    <w:p>
      <w:r>
        <w:t>Cloud Devops: 3 — Matched 0 keywords in cloud_devops. Seniority hints: 6.</w:t>
      </w:r>
    </w:p>
    <w:p>
      <w:r>
        <w:t>Data: 3 — Matched 0 keywords in data. Seniority hints: 6.</w:t>
      </w:r>
    </w:p>
    <w:p>
      <w:r>
        <w:t>Testing: 3 — Matched 0 keywords in testing. Seniority hints: 6.</w:t>
      </w:r>
    </w:p>
    <w:p>
      <w:pPr>
        <w:pStyle w:val="Heading2"/>
      </w:pPr>
      <w:r>
        <w:t>Skills</w:t>
      </w:r>
    </w:p>
    <w:p>
      <w:r>
        <w:t>Languages: go, rust</w:t>
      </w:r>
    </w:p>
    <w:p>
      <w:r>
        <w:t>Backend: —</w:t>
      </w:r>
    </w:p>
    <w:p>
      <w:r>
        <w:t>Frontend: —</w:t>
      </w:r>
    </w:p>
    <w:p>
      <w:r>
        <w:t>Cloud Devops: —</w:t>
      </w:r>
    </w:p>
    <w:p>
      <w:r>
        <w:t>Data: —</w:t>
      </w:r>
    </w:p>
    <w:p>
      <w:r>
        <w:t>Testing: —</w:t>
      </w:r>
    </w:p>
    <w:p>
      <w:r>
        <w:t>Security: sso</w:t>
      </w:r>
    </w:p>
    <w:p>
      <w:r>
        <w:t>Other: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