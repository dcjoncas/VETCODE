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Senior Full-Stack Engineer (.NET + React)</w:t>
      </w:r>
    </w:p>
    <w:p>
      <w:r>
        <w:t xml:space="preserve">Company: </w:t>
      </w:r>
    </w:p>
    <w:p>
      <w:r>
        <w:t>JD ID: JDD-20260122025756200</w:t>
      </w:r>
    </w:p>
    <w:p>
      <w:r>
        <w:t>Created: 2026-01-22T02:57:56.200594Z</w:t>
      </w:r>
    </w:p>
    <w:p>
      <w:pPr>
        <w:pStyle w:val="Heading2"/>
      </w:pPr>
      <w:r>
        <w:t>Skill Buckets</w:t>
      </w:r>
    </w:p>
    <w:p>
      <w:r>
        <w:t>Languages: .net, c#, java, javascript, sql, typescript</w:t>
      </w:r>
    </w:p>
    <w:p>
      <w:r>
        <w:t>Backend: asp.net, rest</w:t>
      </w:r>
    </w:p>
    <w:p>
      <w:r>
        <w:t>Frontend: angular, react</w:t>
      </w:r>
    </w:p>
    <w:p>
      <w:r>
        <w:t>Cloud Devops: aws, azure, azure devops, ci/cd, docker, github actions, kubernetes, terraform</w:t>
      </w:r>
    </w:p>
    <w:p>
      <w:r>
        <w:t>Data: postgres, postgresql, sql server</w:t>
      </w:r>
    </w:p>
    <w:p>
      <w:r>
        <w:t>Testing: cypress, playwright, tdd</w:t>
      </w:r>
    </w:p>
    <w:p>
      <w:r>
        <w:t>Security: jwt, oauth</w:t>
      </w:r>
    </w:p>
    <w:p>
      <w:pPr>
        <w:pStyle w:val="Heading2"/>
      </w:pPr>
      <w:r>
        <w:t>Job Description</w:t>
      </w:r>
    </w:p>
    <w:p>
      <w:r>
        <w:t>Senior Full-Stack Engineer (.NET + React) — DevReady</w:t>
        <w:br/>
        <w:br/>
        <w:br/>
        <w:br/>
        <w:t>We are seeking a Senior Full-Stack Engineer to build and maintain customer-facing web applications.</w:t>
        <w:br/>
        <w:br/>
        <w:br/>
        <w:br/>
        <w:t>Must-have:</w:t>
        <w:br/>
        <w:br/>
        <w:t>- C# / .NET (ASP.NET Web API), REST APIs, authentication (OAuth/JWT)</w:t>
        <w:br/>
        <w:br/>
        <w:t>- React (or Angular) with modern JavaScript/TypeScript</w:t>
        <w:br/>
        <w:br/>
        <w:t>- SQL (PostgreSQL or SQL Server), data modeling, query tuning</w:t>
        <w:br/>
        <w:br/>
        <w:t>- CI/CD (GitHub Actions or Azure DevOps), Docker</w:t>
        <w:br/>
        <w:br/>
        <w:br/>
        <w:br/>
        <w:t>Nice-to-have:</w:t>
        <w:br/>
        <w:br/>
        <w:t>- Kubernetes, Terraform</w:t>
        <w:br/>
        <w:br/>
        <w:t>- Testing: unit/integration, TDD, Playwright/Cypress</w:t>
        <w:br/>
        <w:br/>
        <w:t>- Cloud: Azure or AWS</w:t>
        <w:br/>
        <w:br/>
        <w:br/>
        <w:br/>
        <w:t>Responsibilities:</w:t>
        <w:br/>
        <w:br/>
        <w:t>- Design and build scalable APIs and responsive UI features</w:t>
        <w:br/>
        <w:br/>
        <w:t>- Collaborate with product and QA, write tests, ship frequently</w:t>
        <w:br/>
        <w:br/>
        <w:t>- Own performance, security, and reliability of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