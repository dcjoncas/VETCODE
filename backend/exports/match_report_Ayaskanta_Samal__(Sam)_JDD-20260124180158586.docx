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DevReady Recommendation Pack</w:t>
      </w:r>
    </w:p>
    <w:p>
      <w:r>
        <w:t>Candidate: Candidate</w:t>
      </w:r>
    </w:p>
    <w:p>
      <w:r>
        <w:t>Role: Beef burger Bliss — SQL Developer</w:t>
      </w:r>
    </w:p>
    <w:p>
      <w:r>
        <w:t>Match score (out of 100): 56.0</w:t>
      </w:r>
    </w:p>
    <w:p>
      <w:pPr>
        <w:pStyle w:val="Heading2"/>
      </w:pPr>
      <w:r>
        <w:t>Scorecard (out of 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Business</w:t>
            </w:r>
          </w:p>
        </w:tc>
      </w:tr>
      <w:tr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Most proficient vertical: {'primary': 'SAP / ERP', 'signals': ['fi']}</w:t>
      </w:r>
    </w:p>
    <w:p>
      <w:pPr>
        <w:pStyle w:val="Heading3"/>
      </w:pPr>
      <w:r>
        <w:t>Top matches</w:t>
      </w:r>
    </w:p>
    <w:p>
      <w:pPr>
        <w:pStyle w:val="ListBullet"/>
      </w:pPr>
      <w:r>
        <w:t>languages: c#, go, sql</w:t>
      </w:r>
    </w:p>
    <w:p>
      <w:pPr>
        <w:pStyle w:val="ListBullet"/>
      </w:pPr>
      <w:r>
        <w:t>backend: express</w:t>
      </w:r>
    </w:p>
    <w:p>
      <w:pPr>
        <w:pStyle w:val="ListBullet"/>
      </w:pPr>
      <w:r>
        <w:t>data: oracle</w:t>
      </w:r>
    </w:p>
    <w:p>
      <w:pPr>
        <w:pStyle w:val="Heading3"/>
      </w:pPr>
      <w:r>
        <w:t>Notable gaps</w:t>
      </w:r>
    </w:p>
    <w:p>
      <w:r>
        <w:t>—</w:t>
      </w:r>
    </w:p>
    <w:p>
      <w:pPr>
        <w:pStyle w:val="Heading3"/>
      </w:pPr>
      <w:r>
        <w:t>Pros</w:t>
      </w:r>
    </w:p>
    <w:p>
      <w:pPr>
        <w:pStyle w:val="ListBullet"/>
      </w:pPr>
      <w:r>
        <w:t>languages: c#, go, sql</w:t>
      </w:r>
    </w:p>
    <w:p>
      <w:pPr>
        <w:pStyle w:val="ListBullet"/>
      </w:pPr>
      <w:r>
        <w:t>backend: express</w:t>
      </w:r>
    </w:p>
    <w:p>
      <w:pPr>
        <w:pStyle w:val="ListBullet"/>
      </w:pPr>
      <w:r>
        <w:t>data: oracle</w:t>
      </w:r>
    </w:p>
    <w:p>
      <w:pPr>
        <w:pStyle w:val="Heading3"/>
      </w:pPr>
      <w:r>
        <w:t>Differentiators</w:t>
      </w:r>
    </w:p>
    <w:p>
      <w:pPr>
        <w:pStyle w:val="ListBullet"/>
      </w:pPr>
      <w:r>
        <w:t>cloud_devops: aws, azure, ci/cd, docker</w:t>
      </w:r>
    </w:p>
    <w:p>
      <w:pPr>
        <w:pStyle w:val="ListBullet"/>
      </w:pPr>
      <w:r>
        <w:t>testing: cypress, jest, tdd, unit testing</w:t>
      </w:r>
    </w:p>
    <w:p>
      <w:pPr>
        <w:pStyle w:val="ListBullet"/>
      </w:pPr>
      <w:r>
        <w:t>security: sso</w:t>
      </w:r>
    </w:p>
    <w:p>
      <w:pPr>
        <w:pStyle w:val="ListBullet"/>
      </w:pPr>
      <w:r>
        <w:t>data: postgres, redis, sql server</w:t>
      </w:r>
    </w:p>
    <w:p>
      <w:pPr>
        <w:pStyle w:val="Heading3"/>
      </w:pPr>
      <w:r>
        <w:t>Cons / Risks</w:t>
      </w:r>
    </w:p>
    <w:p>
      <w:r>
        <w:t>—</w:t>
      </w:r>
    </w:p>
    <w:p>
      <w:pPr>
        <w:pStyle w:val="Heading3"/>
      </w:pPr>
      <w:r>
        <w:t>Gaps to validate</w:t>
      </w:r>
    </w:p>
    <w:p>
      <w:r>
        <w:t>—</w:t>
      </w:r>
    </w:p>
    <w:p>
      <w:pPr>
        <w:pStyle w:val="Heading2"/>
      </w:pPr>
      <w:r>
        <w:t>Client-ready excerpt</w:t>
      </w:r>
    </w:p>
    <w:p>
      <w:r>
        <w:t>Ayaskanta Samal  (Sam) is a strong match for the role based on aligned technical stack. Top overlaps include: languages: c#, go, sql; backend: express; data: oracle.</w:t>
      </w:r>
    </w:p>
    <w:p>
      <w:pPr>
        <w:pStyle w:val="Heading2"/>
      </w:pPr>
      <w:r>
        <w:t>Interview questions</w:t>
      </w:r>
    </w:p>
    <w:p>
      <w:pPr>
        <w:pStyle w:val="ListNumber"/>
      </w:pPr>
      <w:r>
        <w:t>Deep dive: For SQL Developer, walk me through a recent project where Ayaskanta Samal  (Sam) used c#, go, sql. What design trade-offs did you make and why?</w:t>
      </w:r>
    </w:p>
    <w:p>
      <w:pPr>
        <w:pStyle w:val="ListNumber"/>
      </w:pPr>
      <w:r>
        <w:t>Gap check: The JD mentions a requirement area. What is your experience with this, and how would you ramp up quickly if needed?</w:t>
      </w:r>
    </w:p>
    <w:p>
      <w:pPr>
        <w:pStyle w:val="ListNumber"/>
      </w:pPr>
      <w:r>
        <w:t>Collaboration: Describe a time you translated ambiguous requirements into an executable plan (stories, acceptance criteria, risks). How did you align stakeholders and measure success?</w:t>
      </w:r>
    </w:p>
    <w:p>
      <w:pPr>
        <w:pStyle w:val="Heading2"/>
      </w:pPr>
      <w:r>
        <w:t>Draft client email</w:t>
      </w:r>
    </w:p>
    <w:p>
      <w:r>
        <w:t>Subject: Candidate Recommendation - Ayaskanta Samal  (Sam)</w:t>
        <w:br/>
        <w:br/>
        <w:t>Hi,</w:t>
        <w:br/>
        <w:br/>
        <w:t>Based on the job description 'SQL Developer' at Beef burger Bliss, we recommend Ayaskanta Samal  (Sam) for interview consideration. Match score: 56.0/100.</w:t>
        <w:br/>
        <w:br/>
        <w:t>Key alignment:</w:t>
        <w:br/>
        <w:t>- languages: c#, go, sql</w:t>
        <w:br/>
        <w:t>- backend: express</w:t>
        <w:br/>
        <w:t>- data: oracle</w:t>
        <w:br/>
        <w:br/>
        <w:t>Potential gaps to validate:</w:t>
        <w:br/>
        <w:t>- None identified from keyword matching</w:t>
        <w:br/>
        <w:br/>
        <w:t>Contact: Ayaskanta.Samal@gmail.com</w:t>
        <w:br/>
        <w:br/>
        <w:t>Best,</w:t>
        <w:br/>
        <w:t>DJ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