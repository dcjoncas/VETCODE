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DevReady Recommendation Pack</w:t>
      </w:r>
    </w:p>
    <w:p>
      <w:r>
        <w:t>Candidate: Candidate</w:t>
      </w:r>
    </w:p>
    <w:p>
      <w:r>
        <w:t>Role: DevReady (Sample) — Senior Full-Stack Engineer (.NET + React)</w:t>
      </w:r>
    </w:p>
    <w:p>
      <w:r>
        <w:t>Match score (out of 100): 78.9</w:t>
      </w:r>
    </w:p>
    <w:p>
      <w:pPr>
        <w:pStyle w:val="Heading2"/>
      </w:pPr>
      <w:r>
        <w:t>Scorecard (out of 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Business</w:t>
            </w:r>
          </w:p>
        </w:tc>
      </w:tr>
      <w:tr>
        <w:tc>
          <w:tcPr>
            <w:tcW w:type="dxa" w:w="2880"/>
          </w:tcPr>
          <w:p>
            <w:r>
              <w:t>7.9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r>
        <w:t>Most proficient vertical: {'primary': 'SAP / ERP', 'signals': ['fi']}</w:t>
      </w:r>
    </w:p>
    <w:p>
      <w:pPr>
        <w:pStyle w:val="Heading3"/>
      </w:pPr>
      <w:r>
        <w:t>Top matches</w:t>
      </w:r>
    </w:p>
    <w:p>
      <w:pPr>
        <w:pStyle w:val="ListBullet"/>
      </w:pPr>
      <w:r>
        <w:t>languages: .net, c#, java, javascript, sql, typescript</w:t>
      </w:r>
    </w:p>
    <w:p>
      <w:pPr>
        <w:pStyle w:val="ListBullet"/>
      </w:pPr>
      <w:r>
        <w:t>backend: api, asp.net, rest, web api</w:t>
      </w:r>
    </w:p>
    <w:p>
      <w:pPr>
        <w:pStyle w:val="ListBullet"/>
      </w:pPr>
      <w:r>
        <w:t>frontend: react</w:t>
      </w:r>
    </w:p>
    <w:p>
      <w:pPr>
        <w:pStyle w:val="ListBullet"/>
      </w:pPr>
      <w:r>
        <w:t>cloud_devops: aws, azure, azure devops, docker, kubernetes</w:t>
      </w:r>
    </w:p>
    <w:p>
      <w:pPr>
        <w:pStyle w:val="ListBullet"/>
      </w:pPr>
      <w:r>
        <w:t>data: postgres, postgresql, sql server</w:t>
      </w:r>
    </w:p>
    <w:p>
      <w:pPr>
        <w:pStyle w:val="ListBullet"/>
      </w:pPr>
      <w:r>
        <w:t>testing: tdd</w:t>
      </w:r>
    </w:p>
    <w:p>
      <w:pPr>
        <w:pStyle w:val="Heading3"/>
      </w:pPr>
      <w:r>
        <w:t>Notable gaps</w:t>
      </w:r>
    </w:p>
    <w:p>
      <w:pPr>
        <w:pStyle w:val="ListBullet"/>
      </w:pPr>
      <w:r>
        <w:t>frontend: angular</w:t>
      </w:r>
    </w:p>
    <w:p>
      <w:pPr>
        <w:pStyle w:val="ListBullet"/>
      </w:pPr>
      <w:r>
        <w:t>cloud_devops: ci/cd, github actions, terraform</w:t>
      </w:r>
    </w:p>
    <w:p>
      <w:pPr>
        <w:pStyle w:val="ListBullet"/>
      </w:pPr>
      <w:r>
        <w:t>testing: cypress, playwright</w:t>
      </w:r>
    </w:p>
    <w:p>
      <w:pPr>
        <w:pStyle w:val="ListBullet"/>
      </w:pPr>
      <w:r>
        <w:t>security: jwt, oauth</w:t>
      </w:r>
    </w:p>
    <w:p>
      <w:pPr>
        <w:pStyle w:val="Heading3"/>
      </w:pPr>
      <w:r>
        <w:t>Pros</w:t>
      </w:r>
    </w:p>
    <w:p>
      <w:pPr>
        <w:pStyle w:val="ListBullet"/>
      </w:pPr>
      <w:r>
        <w:t>languages: .net, c#, java, javascript, sql, typescript</w:t>
      </w:r>
    </w:p>
    <w:p>
      <w:pPr>
        <w:pStyle w:val="ListBullet"/>
      </w:pPr>
      <w:r>
        <w:t>backend: api, asp.net, rest, web api</w:t>
      </w:r>
    </w:p>
    <w:p>
      <w:pPr>
        <w:pStyle w:val="ListBullet"/>
      </w:pPr>
      <w:r>
        <w:t>frontend: react</w:t>
      </w:r>
    </w:p>
    <w:p>
      <w:pPr>
        <w:pStyle w:val="ListBullet"/>
      </w:pPr>
      <w:r>
        <w:t>cloud_devops: aws, azure, azure devops, docker, kubernetes</w:t>
      </w:r>
    </w:p>
    <w:p>
      <w:pPr>
        <w:pStyle w:val="ListBullet"/>
      </w:pPr>
      <w:r>
        <w:t>data: postgres, postgresql, sql server</w:t>
      </w:r>
    </w:p>
    <w:p>
      <w:pPr>
        <w:pStyle w:val="Heading3"/>
      </w:pPr>
      <w:r>
        <w:t>Differentiators</w:t>
      </w:r>
    </w:p>
    <w:p>
      <w:pPr>
        <w:pStyle w:val="ListBullet"/>
      </w:pPr>
      <w:r>
        <w:t>cloud_devops: gcp</w:t>
      </w:r>
    </w:p>
    <w:p>
      <w:pPr>
        <w:pStyle w:val="ListBullet"/>
      </w:pPr>
      <w:r>
        <w:t>security: encryption, sso</w:t>
      </w:r>
    </w:p>
    <w:p>
      <w:pPr>
        <w:pStyle w:val="ListBullet"/>
      </w:pPr>
      <w:r>
        <w:t>data: kafka, mysql, oracle</w:t>
      </w:r>
    </w:p>
    <w:p>
      <w:pPr>
        <w:pStyle w:val="ListBullet"/>
      </w:pPr>
      <w:r>
        <w:t>backend: graphql, spring, spring boot</w:t>
      </w:r>
    </w:p>
    <w:p>
      <w:pPr>
        <w:pStyle w:val="Heading3"/>
      </w:pPr>
      <w:r>
        <w:t>Cons / Risks</w:t>
      </w:r>
    </w:p>
    <w:p>
      <w:pPr>
        <w:pStyle w:val="ListBullet"/>
      </w:pPr>
      <w:r>
        <w:t>Missing/unclear: frontend: angular</w:t>
      </w:r>
    </w:p>
    <w:p>
      <w:pPr>
        <w:pStyle w:val="ListBullet"/>
      </w:pPr>
      <w:r>
        <w:t>Missing/unclear: cloud_devops: ci/cd, github actions, terraform</w:t>
      </w:r>
    </w:p>
    <w:p>
      <w:pPr>
        <w:pStyle w:val="ListBullet"/>
      </w:pPr>
      <w:r>
        <w:t>Missing/unclear: testing: cypress, playwright</w:t>
      </w:r>
    </w:p>
    <w:p>
      <w:pPr>
        <w:pStyle w:val="Heading3"/>
      </w:pPr>
      <w:r>
        <w:t>Gaps to validate</w:t>
      </w:r>
    </w:p>
    <w:p>
      <w:pPr>
        <w:pStyle w:val="ListBullet"/>
      </w:pPr>
      <w:r>
        <w:t>frontend: angular</w:t>
      </w:r>
    </w:p>
    <w:p>
      <w:pPr>
        <w:pStyle w:val="ListBullet"/>
      </w:pPr>
      <w:r>
        <w:t>cloud_devops: ci/cd, github actions, terraform</w:t>
      </w:r>
    </w:p>
    <w:p>
      <w:pPr>
        <w:pStyle w:val="ListBullet"/>
      </w:pPr>
      <w:r>
        <w:t>testing: cypress, playwright</w:t>
      </w:r>
    </w:p>
    <w:p>
      <w:pPr>
        <w:pStyle w:val="Heading2"/>
      </w:pPr>
      <w:r>
        <w:t>Client-ready excerpt</w:t>
      </w:r>
    </w:p>
    <w:p>
      <w:r>
        <w:t>FRANKLIN ROBERTO CASTELLANOS HERNÁNDEZ is a strong match for the role based on aligned technical stack. Top overlaps include: languages: .net, c#, java, javascript, sql, typescript; backend: api, asp.net, rest, web api; frontend: react; cloud_devops: aws, azure, azure devops, docker, kubernetes.</w:t>
      </w:r>
    </w:p>
    <w:p>
      <w:pPr>
        <w:pStyle w:val="Heading2"/>
      </w:pPr>
      <w:r>
        <w:t>Interview questions</w:t>
      </w:r>
    </w:p>
    <w:p>
      <w:pPr>
        <w:pStyle w:val="ListNumber"/>
      </w:pPr>
      <w:r>
        <w:t>Deep dive: For Senior Full-Stack Engineer (.NET + React), walk me through a recent project where FRANKLIN ROBERTO CASTELLANOS HERNÁNDEZ used api, asp.net, rest. What design trade-offs did you make and why?</w:t>
      </w:r>
    </w:p>
    <w:p>
      <w:pPr>
        <w:pStyle w:val="ListNumber"/>
      </w:pPr>
      <w:r>
        <w:t>Gap check: The JD mentions angular. What is your experience with this, and how would you ramp up quickly if needed?</w:t>
      </w:r>
    </w:p>
    <w:p>
      <w:pPr>
        <w:pStyle w:val="ListNumber"/>
      </w:pPr>
      <w:r>
        <w:t>Collaboration: Describe a time you translated ambiguous requirements into an executable plan (stories, acceptance criteria, risks). How did you align stakeholders and measure success?</w:t>
      </w:r>
    </w:p>
    <w:p>
      <w:pPr>
        <w:pStyle w:val="Heading2"/>
      </w:pPr>
      <w:r>
        <w:t>Draft client email</w:t>
      </w:r>
    </w:p>
    <w:p>
      <w:r>
        <w:t>Subject: Candidate Recommendation - FRANKLIN ROBERTO CASTELLANOS HERNÁNDEZ</w:t>
        <w:br/>
        <w:br/>
        <w:t>Hi,</w:t>
        <w:br/>
        <w:br/>
        <w:t>Based on the job description 'Senior Full-Stack Engineer (.NET + React)' at DevReady (Sample), we recommend FRANKLIN ROBERTO CASTELLANOS HERNÁNDEZ for interview consideration. Match score: 78.9/100.</w:t>
        <w:br/>
        <w:br/>
        <w:t>Key alignment:</w:t>
        <w:br/>
        <w:t>- languages: .net, c#, java, javascript, sql, typescript</w:t>
        <w:br/>
        <w:t>- backend: api, asp.net, rest, web api</w:t>
        <w:br/>
        <w:t>- frontend: react</w:t>
        <w:br/>
        <w:t>- cloud_devops: aws, azure, azure devops, docker, kubernetes</w:t>
        <w:br/>
        <w:t>- data: postgres, postgresql, sql server</w:t>
        <w:br/>
        <w:br/>
        <w:t>Potential gaps to validate:</w:t>
        <w:br/>
        <w:t>- frontend: angular</w:t>
        <w:br/>
        <w:t>- cloud_devops: ci/cd, github actions, terraform</w:t>
        <w:br/>
        <w:t>- testing: cypress, playwright</w:t>
        <w:br/>
        <w:br/>
        <w:t>Contact: castellarfrank@hotmail.com</w:t>
        <w:br/>
        <w:br/>
        <w:t>Best,</w:t>
        <w:br/>
        <w:t>DJ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