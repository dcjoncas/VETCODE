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Bruno de Jesus Santos</w:t>
      </w:r>
    </w:p>
    <w:p>
      <w:r>
        <w:t>Profile ID: DRP-20260125040342695</w:t>
      </w:r>
    </w:p>
    <w:p>
      <w:r>
        <w:t>Created: 2026-01-25T04:03:42.695452Z</w:t>
      </w:r>
    </w:p>
    <w:p>
      <w:pPr>
        <w:pStyle w:val="Heading2"/>
      </w:pPr>
      <w:r>
        <w:t>Contact</w:t>
      </w:r>
    </w:p>
    <w:p>
      <w:r>
        <w:t>Email: brunoj.santos91@gmail.com</w:t>
      </w:r>
    </w:p>
    <w:p>
      <w:r>
        <w:t>Phone: +55 011 97700 9441</w:t>
      </w:r>
    </w:p>
    <w:p>
      <w:r>
        <w:t xml:space="preserve">Location: </w:t>
      </w:r>
    </w:p>
    <w:p>
      <w:r>
        <w:t xml:space="preserve">LinkedIn: </w:t>
      </w:r>
    </w:p>
    <w:p>
      <w:pPr>
        <w:pStyle w:val="Heading2"/>
      </w:pPr>
      <w:r>
        <w:t>Summary</w:t>
      </w:r>
    </w:p>
    <w:p>
      <w:r>
        <w:t>Headline: Brazil – São Paulo | Nationality: Brazilian</w:t>
      </w:r>
    </w:p>
    <w:p>
      <w:r>
        <w:t>Structured DevReady profile created from resume text (deterministic extraction).</w:t>
      </w:r>
    </w:p>
    <w:p>
      <w:pPr>
        <w:pStyle w:val="Heading2"/>
      </w:pPr>
      <w:r>
        <w:t>Scores (0-10)</w:t>
      </w:r>
    </w:p>
    <w:p>
      <w:r>
        <w:t>Overall Technical: 4.4 — Deterministic roll-up of skill buckets (AI enrichment in next step).</w:t>
      </w:r>
    </w:p>
    <w:p>
      <w:r>
        <w:t>Backend: 4 — Matched 1 keywords in backend. Seniority hints: 5.</w:t>
      </w:r>
    </w:p>
    <w:p>
      <w:r>
        <w:t>Frontend: 4 — Matched 1 keywords in frontend. Seniority hints: 5.</w:t>
      </w:r>
    </w:p>
    <w:p>
      <w:r>
        <w:t>Cloud Devops: 4 — Matched 1 keywords in cloud_devops. Seniority hints: 5.</w:t>
      </w:r>
    </w:p>
    <w:p>
      <w:r>
        <w:t>Data: 4 — Matched 1 keywords in data. Seniority hints: 5.</w:t>
      </w:r>
    </w:p>
    <w:p>
      <w:r>
        <w:t>Testing: 6 — Matched 3 keywords in testing. Seniority hints: 5.</w:t>
      </w:r>
    </w:p>
    <w:p>
      <w:pPr>
        <w:pStyle w:val="Heading2"/>
      </w:pPr>
      <w:r>
        <w:t>Skills</w:t>
      </w:r>
    </w:p>
    <w:p>
      <w:r>
        <w:t>Languages: .net, c#, go, java, javascript, sql, swift</w:t>
      </w:r>
    </w:p>
    <w:p>
      <w:r>
        <w:t>Backend: asp.net</w:t>
      </w:r>
    </w:p>
    <w:p>
      <w:r>
        <w:t>Frontend: angular</w:t>
      </w:r>
    </w:p>
    <w:p>
      <w:r>
        <w:t>Cloud Devops: jenkins</w:t>
      </w:r>
    </w:p>
    <w:p>
      <w:r>
        <w:t>Data: sql server</w:t>
      </w:r>
    </w:p>
    <w:p>
      <w:r>
        <w:t>Testing: integration testing, selenium, tdd</w:t>
      </w:r>
    </w:p>
    <w:p>
      <w:r>
        <w:t>Security: iam</w:t>
      </w:r>
    </w:p>
    <w:p>
      <w:r>
        <w:t>Other: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